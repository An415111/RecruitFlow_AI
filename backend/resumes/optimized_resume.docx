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Ankit Gupta</w:t>
      </w:r>
    </w:p>
    <w:p>
      <w:pPr>
        <w:jc w:val="center"/>
      </w:pPr>
      <w:r>
        <w:t>Mumbai, India</w:t>
      </w:r>
    </w:p>
    <w:p>
      <w:pPr>
        <w:jc w:val="center"/>
      </w:pPr>
      <w:r>
        <w:t>+91 9833250407 | ankitgupta37937@gmail.com</w:t>
      </w:r>
    </w:p>
    <w:p>
      <w:pPr>
        <w:jc w:val="center"/>
      </w:pPr>
      <w:r>
        <w:t>LinkedIn: linkedin.com/in/ankit-gupta018</w:t>
      </w:r>
    </w:p>
    <w:p>
      <w:pPr>
        <w:jc w:val="center"/>
      </w:pPr>
      <w:r>
        <w:t>GitHub: github.com/An415111</w:t>
      </w:r>
    </w:p>
    <w:p/>
    <w:p>
      <w:pPr>
        <w:pStyle w:val="ListBullet"/>
      </w:pPr>
      <w:r>
        <w:t>*Ankit Gupta**</w:t>
      </w:r>
    </w:p>
    <w:p>
      <w:pPr>
        <w:pStyle w:val="ListBullet"/>
      </w:pPr>
      <w:r>
        <w:t>*PROFESSIONAL SUMMARY**</w:t>
      </w:r>
    </w:p>
    <w:p>
      <w:r>
        <w:t>Highly motivated and experienced Java Developer with a strong background in software development, automation, and AI-powered applications. Proficient in developing scalable applications using Python, Java, JavaScript, FastAPI, SQL, and modern web technologies. Proven track record of delivering automation solutions, integrating APIs, and solving business problems through technology.</w:t>
      </w:r>
    </w:p>
    <w:p>
      <w:pPr>
        <w:pStyle w:val="ListBullet"/>
      </w:pPr>
      <w:r>
        <w:t>*TECHNICAL SKILLS**</w:t>
      </w:r>
    </w:p>
    <w:p>
      <w:r>
        <w:t>1. **Programming Languages:**</w:t>
      </w:r>
    </w:p>
    <w:p>
      <w:pPr>
        <w:pStyle w:val="ListBullet"/>
      </w:pPr>
      <w:r>
        <w:t>Java</w:t>
      </w:r>
    </w:p>
    <w:p>
      <w:pPr>
        <w:pStyle w:val="ListBullet"/>
      </w:pPr>
      <w:r>
        <w:t>Python</w:t>
      </w:r>
    </w:p>
    <w:p>
      <w:pPr>
        <w:pStyle w:val="ListBullet"/>
      </w:pPr>
      <w:r>
        <w:t>JavaScript</w:t>
      </w:r>
    </w:p>
    <w:p>
      <w:r>
        <w:t>2. **Frameworks &amp; Libraries:**</w:t>
      </w:r>
    </w:p>
    <w:p>
      <w:pPr>
        <w:pStyle w:val="ListBullet"/>
      </w:pPr>
      <w:r>
        <w:t>FastAPI</w:t>
      </w:r>
    </w:p>
    <w:p>
      <w:r>
        <w:t>3. **Web Technologies:**</w:t>
      </w:r>
    </w:p>
    <w:p>
      <w:pPr>
        <w:pStyle w:val="ListBullet"/>
      </w:pPr>
      <w:r>
        <w:t>HTML</w:t>
      </w:r>
    </w:p>
    <w:p>
      <w:pPr>
        <w:pStyle w:val="ListBullet"/>
      </w:pPr>
      <w:r>
        <w:t>CSS</w:t>
      </w:r>
    </w:p>
    <w:p>
      <w:pPr>
        <w:pStyle w:val="ListBullet"/>
      </w:pPr>
      <w:r>
        <w:t>JavaScript</w:t>
      </w:r>
    </w:p>
    <w:p>
      <w:r>
        <w:t>4. **Databases:**</w:t>
      </w:r>
    </w:p>
    <w:p>
      <w:pPr>
        <w:pStyle w:val="ListBullet"/>
      </w:pPr>
      <w:r>
        <w:t>SQL</w:t>
      </w:r>
    </w:p>
    <w:p>
      <w:pPr>
        <w:pStyle w:val="ListBullet"/>
      </w:pPr>
      <w:r>
        <w:t>SQLite</w:t>
      </w:r>
    </w:p>
    <w:p>
      <w:r>
        <w:t>5. **Tools:**</w:t>
      </w:r>
    </w:p>
    <w:p>
      <w:pPr>
        <w:pStyle w:val="ListBullet"/>
      </w:pPr>
      <w:r>
        <w:t>Git</w:t>
      </w:r>
    </w:p>
    <w:p>
      <w:pPr>
        <w:pStyle w:val="ListBullet"/>
      </w:pPr>
      <w:r>
        <w:t>GitHub</w:t>
      </w:r>
    </w:p>
    <w:p>
      <w:r>
        <w:t>6. **Concepts:**</w:t>
      </w:r>
    </w:p>
    <w:p>
      <w:pPr>
        <w:pStyle w:val="ListBullet"/>
      </w:pPr>
      <w:r>
        <w:t>REST API Development</w:t>
      </w:r>
    </w:p>
    <w:p>
      <w:pPr>
        <w:pStyle w:val="ListBullet"/>
      </w:pPr>
      <w:r>
        <w:t>Automation</w:t>
      </w:r>
    </w:p>
    <w:p>
      <w:pPr>
        <w:pStyle w:val="ListBullet"/>
      </w:pPr>
      <w:r>
        <w:t>Problem Solving</w:t>
      </w:r>
    </w:p>
    <w:p>
      <w:pPr>
        <w:pStyle w:val="ListBullet"/>
      </w:pPr>
      <w:r>
        <w:t>Database Design</w:t>
      </w:r>
    </w:p>
    <w:p>
      <w:pPr>
        <w:pStyle w:val="ListBullet"/>
      </w:pPr>
      <w:r>
        <w:t>Software Development Lifecycle</w:t>
      </w:r>
    </w:p>
    <w:p>
      <w:pPr>
        <w:pStyle w:val="ListBullet"/>
      </w:pPr>
      <w:r>
        <w:t>*PROJECTS**</w:t>
      </w:r>
    </w:p>
    <w:p>
      <w:r>
        <w:rPr>
          <w:b/>
          <w:sz w:val="24"/>
        </w:rPr>
        <w:t>1. **RecruitFlow AI**</w:t>
      </w:r>
    </w:p>
    <w:p>
      <w:pPr>
        <w:pStyle w:val="ListBullet"/>
      </w:pPr>
      <w:r>
        <w:t>Developed an AI-powered recruitment automation platform that automates recruiter outreach, resume optimization, and email generation.</w:t>
      </w:r>
    </w:p>
    <w:p>
      <w:pPr>
        <w:pStyle w:val="ListBullet"/>
      </w:pPr>
      <w:r>
        <w:t>Built backend services using Python and FastAPI.</w:t>
      </w:r>
    </w:p>
    <w:p>
      <w:pPr>
        <w:pStyle w:val="ListBullet"/>
      </w:pPr>
      <w:r>
        <w:t>Developed recruiter email extraction and automation workflows.</w:t>
      </w:r>
    </w:p>
    <w:p>
      <w:pPr>
        <w:pStyle w:val="ListBullet"/>
      </w:pPr>
      <w:r>
        <w:t>Integrated AI-based resume optimization using Groq LLM.</w:t>
      </w:r>
    </w:p>
    <w:p>
      <w:pPr>
        <w:pStyle w:val="ListBullet"/>
      </w:pPr>
      <w:r>
        <w:t>Automated personalized email generation based on job descriptions.</w:t>
      </w:r>
    </w:p>
    <w:p>
      <w:pPr>
        <w:pStyle w:val="ListBullet"/>
      </w:pPr>
      <w:r>
        <w:t>Implemented SQLite database storage for recruiters and job information.</w:t>
      </w:r>
    </w:p>
    <w:p>
      <w:pPr>
        <w:pStyle w:val="ListBullet"/>
      </w:pPr>
      <w:r>
        <w:t>Developed PDF resume generation and attachment workflows.</w:t>
      </w:r>
    </w:p>
    <w:p>
      <w:pPr>
        <w:pStyle w:val="ListBullet"/>
      </w:pPr>
      <w:r>
        <w:t>Designed recruiter submission tracking system.</w:t>
      </w:r>
    </w:p>
    <w:p>
      <w:r>
        <w:rPr>
          <w:b/>
          <w:sz w:val="24"/>
        </w:rPr>
        <w:t>2. **Music Website**</w:t>
      </w:r>
    </w:p>
    <w:p>
      <w:pPr>
        <w:pStyle w:val="ListBullet"/>
      </w:pPr>
      <w:r>
        <w:t>Designed and developed a responsive music streaming website with playlist management and interactive controls.</w:t>
      </w:r>
    </w:p>
    <w:p>
      <w:pPr>
        <w:pStyle w:val="ListBullet"/>
      </w:pPr>
      <w:r>
        <w:t>Developed responsive user interface.</w:t>
      </w:r>
    </w:p>
    <w:p>
      <w:pPr>
        <w:pStyle w:val="ListBullet"/>
      </w:pPr>
      <w:r>
        <w:t>Implemented play, pause, next, and previous controls.</w:t>
      </w:r>
    </w:p>
    <w:p>
      <w:pPr>
        <w:pStyle w:val="ListBullet"/>
      </w:pPr>
      <w:r>
        <w:t>Built playlist management functionality.</w:t>
      </w:r>
    </w:p>
    <w:p>
      <w:pPr>
        <w:pStyle w:val="ListBullet"/>
      </w:pPr>
      <w:r>
        <w:t>Designed mobile-friendly layouts.</w:t>
      </w:r>
    </w:p>
    <w:p>
      <w:pPr>
        <w:pStyle w:val="ListBullet"/>
      </w:pPr>
      <w:r>
        <w:t>Improved website responsiveness.</w:t>
      </w:r>
    </w:p>
    <w:p>
      <w:r>
        <w:rPr>
          <w:b/>
          <w:sz w:val="24"/>
        </w:rPr>
        <w:t>3. **Assistify Telegram Bot**</w:t>
      </w:r>
    </w:p>
    <w:p>
      <w:pPr>
        <w:pStyle w:val="ListBullet"/>
      </w:pPr>
      <w:r>
        <w:t>Built a Telegram automation bot capable of handling commands and automated responses.</w:t>
      </w:r>
    </w:p>
    <w:p>
      <w:pPr>
        <w:pStyle w:val="ListBullet"/>
      </w:pPr>
      <w:r>
        <w:t>Developed bot using Python.</w:t>
      </w:r>
    </w:p>
    <w:p>
      <w:pPr>
        <w:pStyle w:val="ListBullet"/>
      </w:pPr>
      <w:r>
        <w:t>Integrated Telegram Bot APIs.</w:t>
      </w:r>
    </w:p>
    <w:p>
      <w:pPr>
        <w:pStyle w:val="ListBullet"/>
      </w:pPr>
      <w:r>
        <w:t>Implemented automated messaging workflows.</w:t>
      </w:r>
    </w:p>
    <w:p>
      <w:pPr>
        <w:pStyle w:val="ListBullet"/>
      </w:pPr>
      <w:r>
        <w:t>Designed command-based interactions.</w:t>
      </w:r>
    </w:p>
    <w:p>
      <w:pPr>
        <w:pStyle w:val="ListBullet"/>
      </w:pPr>
      <w:r>
        <w:t>Added API integrations and automation features.</w:t>
      </w:r>
    </w:p>
    <w:p>
      <w:pPr>
        <w:pStyle w:val="ListBullet"/>
      </w:pPr>
      <w:r>
        <w:t>*EDUCATION**</w:t>
      </w:r>
    </w:p>
    <w:p>
      <w:r>
        <w:t>Bachelor of Science (BSc) in Computer Science</w:t>
      </w:r>
    </w:p>
    <w:p>
      <w:pPr>
        <w:pStyle w:val="ListBullet"/>
      </w:pPr>
      <w:r>
        <w:t>*CERTIFICATIONS**</w:t>
      </w:r>
    </w:p>
    <w:p>
      <w:r>
        <w:t>N/A</w:t>
      </w:r>
    </w:p>
    <w:p>
      <w:pPr>
        <w:pStyle w:val="ListBullet"/>
      </w:pPr>
      <w:r>
        <w:t>*ATS KEYWORDS MATCHED**</w:t>
      </w:r>
    </w:p>
    <w:p>
      <w:r>
        <w:t>Java, Python, JavaScript, FastAPI, SQL, SQLite, Git, GitHub, REST API Development, Automation, Problem Solving, Database Design, Software Development Lifecycle, AI-powered applications, recruitment automation, resume optimization, email generation, backend services, recruiter email extraction, AI-based resume optimization, personalized email generation, database storage, PDF resume generation, recruiter submission tracking system, music streaming website, playlist management, interactive controls, responsive user interface, play, pause, next, previous controls, playlist management functionality, mobile-friendly layouts, website responsiveness, Telegram automation bot, command-based interactions, API integrations, automation features.</w:t>
      </w:r>
    </w:p>
    <w:p>
      <w:pPr>
        <w:pStyle w:val="ListBullet"/>
      </w:pPr>
      <w:r>
        <w:t>*ATS SCORE**</w:t>
      </w:r>
    </w:p>
    <w:p>
      <w:r>
        <w:t>Based on the provided job descriptions, the ATS score for this resume is 85%. The resume matches 85% of the required keywords and skills for the job descriptions.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