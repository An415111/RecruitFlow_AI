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F2D59"/>
          <w:sz w:val="40"/>
        </w:rPr>
        <w:t>Ankit Gupta</w:t>
      </w:r>
    </w:p>
    <w:p>
      <w:pPr>
        <w:spacing w:after="240"/>
        <w:jc w:val="center"/>
      </w:pPr>
      <w:r/>
    </w:p>
    <w:p>
      <w:r>
        <w:br w:type="page"/>
      </w:r>
    </w:p>
    <w:p>
      <w:pPr>
        <w:spacing w:before="0" w:after="0" w:line="240" w:lineRule="auto"/>
      </w:pPr>
      <w:r>
        <w:rPr>
          <w:color w:val="FFFFFF"/>
          <w:sz w:val="12"/>
        </w:rPr>
        <w:t>Feed post</w:t>
        <w:br/>
        <w:br/>
        <w:t>soumya Joyce</w:t>
        <w:br/>
        <w:br/>
        <w:t xml:space="preserve"> • 3rd+</w:t>
        <w:br/>
        <w:br/>
        <w:t>“HR Associate | Talent Acquisition | Recruitment Specialist | Candidate Sourcing &amp; Screening | Mock Interviews | Resume Formatting | Documentation | Passionate about Streamlining Hiring &amp; Enhancing Candidate Experience”</w:t>
        <w:br/>
        <w:br/>
        <w:t xml:space="preserve">1h • </w:t>
        <w:br/>
        <w:br/>
        <w:t>Follow</w:t>
        <w:br/>
        <w:br/>
        <w:t>🚨 HIRING: Financial Business Analyst – Accounting / Finance / Tax Systems 🚨</w:t>
        <w:br/>
        <w:t>📍 Location: McLean, VA</w:t>
        <w:br/>
        <w:t>🏢 Work Mode: 5 Days Onsite</w:t>
        <w:br/>
        <w:t>💼 Experience: 8+ Years</w:t>
        <w:br/>
        <w:t>⭐ Preferred: Financial Analyst Certified Candidates</w:t>
        <w:br/>
        <w:t>We are looking for an experienced Financial Business Analyst with strong hands-on exposure to Ledger, Sub-Ledger, AR, AP, Accounting, Finance, and/or Tax systems.</w:t>
        <w:br/>
        <w:t>🔑 Key Responsibilities</w:t>
        <w:br/>
        <w:t>• Gather and document business requirements from Accounting, Finance, and Tax teams</w:t>
        <w:br/>
        <w:t>• Translate business needs into clear functional specifications</w:t>
        <w:br/>
        <w:t>• Map current-state processes and design future-state workflows</w:t>
        <w:br/>
        <w:t>• Collaborate with Finance, Accounting, Tax, and Technology teams</w:t>
        <w:br/>
        <w:t>• Support UAT, data validation, and process documentation</w:t>
        <w:br/>
        <w:t>• Create SOPs, process flows, and functional documentation</w:t>
        <w:br/>
        <w:t>• Facilitate communication between business stakeholders and technical teams</w:t>
        <w:br/>
        <w:t>• Identify opportunities for process improvement and automation</w:t>
        <w:br/>
        <w:t>✅ Required Qualifications</w:t>
        <w:br/>
        <w:t>• 8+ years of experience as a Business Analyst</w:t>
        <w:br/>
        <w:t>• Direct experience with Accounting, Finance, or Tax functions</w:t>
        <w:br/>
        <w:t>• Strong knowledge of GL, Sub-Ledger, AR &amp; AP</w:t>
        <w:br/>
        <w:t>• Experience with financial systems / ERP / reporting tools</w:t>
        <w:br/>
        <w:t>• Strong requirements gathering and process-mapping skills</w:t>
        <w:br/>
        <w:t>• Excellent stakeholder communication and cross-functional coordination</w:t>
        <w:br/>
        <w:t>• Banking, Mortgage, or Financial Services experience preferred</w:t>
        <w:br/>
        <w:t>• SQL / Data Analysis experience is a plus</w:t>
        <w:br/>
        <w:t>⭐ Nice to Have</w:t>
        <w:br/>
        <w:t>• Mortgage servicing experience</w:t>
        <w:br/>
        <w:t>• GSE experience</w:t>
        <w:br/>
        <w:t>• ROE / reimbursable operating expense experience</w:t>
        <w:br/>
        <w:t>• Federal, State, or GSE tax compliance/reporting exposure</w:t>
        <w:br/>
        <w:t>• Financial Analyst certification</w:t>
        <w:br/>
        <w:t>🎯 Ideal Profile:</w:t>
        <w:br/>
        <w:t>Business Analyst + Accounting/Finance + GL/Sub-Ledger + AR/AP + Financial/Tax Systems + UAT + SQL</w:t>
        <w:br/>
        <w:t>📩 Interested candidates: Please DM me your updated resume.interested candidates can mail their resume at Sowmya@techersolutions.com</w:t>
        <w:br/>
        <w:t>#Hiring #FinancialBusinessAnalyst #BusinessAnalyst #FinancialAnalyst #Accounting #FinanceJobs #TaxSystems #GL #AccountsPayable #AccountsReceivable #Mortgage #BankingJobs #FinancialServices #SQL #UAT #McLeanVA #VirginiaJobs #OnsiteJobs</w:t>
        <w:br/>
        <w:br/>
        <w:t>​</w:t>
        <w:br/>
        <w:t>​</w:t>
        <w:br/>
        <w:t>​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